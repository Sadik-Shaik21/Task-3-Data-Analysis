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E73C" w14:textId="77777777" w:rsidR="00515811" w:rsidRDefault="00000000">
      <w:pPr>
        <w:jc w:val="center"/>
      </w:pPr>
      <w:r>
        <w:rPr>
          <w:b/>
          <w:sz w:val="40"/>
        </w:rPr>
        <w:t>TASK 3: Data Analysis with Pandas</w:t>
      </w:r>
    </w:p>
    <w:p w14:paraId="7B0C9347" w14:textId="77777777" w:rsidR="00515811" w:rsidRDefault="00000000">
      <w:pPr>
        <w:pStyle w:val="Heading1"/>
      </w:pPr>
      <w:r>
        <w:t>Student Details</w:t>
      </w:r>
    </w:p>
    <w:p w14:paraId="2C7B0A9F" w14:textId="77777777" w:rsidR="00515811" w:rsidRDefault="00000000">
      <w:r>
        <w:rPr>
          <w:b/>
        </w:rPr>
        <w:t xml:space="preserve">Name: </w:t>
      </w:r>
      <w:r>
        <w:t>Shaik Sadik</w:t>
      </w:r>
    </w:p>
    <w:p w14:paraId="07534B1C" w14:textId="77777777" w:rsidR="00515811" w:rsidRDefault="00000000">
      <w:r>
        <w:rPr>
          <w:b/>
        </w:rPr>
        <w:t xml:space="preserve">Course: </w:t>
      </w:r>
      <w:r>
        <w:t>B.Tech – Computer Science and Engineering</w:t>
      </w:r>
    </w:p>
    <w:p w14:paraId="21752061" w14:textId="77777777" w:rsidR="00515811" w:rsidRDefault="00000000">
      <w:r>
        <w:rPr>
          <w:b/>
        </w:rPr>
        <w:t xml:space="preserve">Tools Used: </w:t>
      </w:r>
      <w:r>
        <w:t>Python, Pandas, VS Code</w:t>
      </w:r>
    </w:p>
    <w:p w14:paraId="2567ED5A" w14:textId="77777777" w:rsidR="00515811" w:rsidRDefault="00000000">
      <w:pPr>
        <w:pStyle w:val="Heading1"/>
      </w:pPr>
      <w:r>
        <w:t>Aim</w:t>
      </w:r>
    </w:p>
    <w:p w14:paraId="1F094D72" w14:textId="77777777" w:rsidR="00515811" w:rsidRDefault="00000000">
      <w:r>
        <w:t>To perform data analysis using Pandas by loading and analyzing a CSV dataset.</w:t>
      </w:r>
    </w:p>
    <w:p w14:paraId="42ECC749" w14:textId="77777777" w:rsidR="00515811" w:rsidRDefault="00000000">
      <w:pPr>
        <w:pStyle w:val="Heading1"/>
      </w:pPr>
      <w:r>
        <w:t>Procedure</w:t>
      </w:r>
    </w:p>
    <w:p w14:paraId="10A61031" w14:textId="77777777" w:rsidR="00515811" w:rsidRDefault="00000000">
      <w:pPr>
        <w:pStyle w:val="ListNumber"/>
      </w:pPr>
      <w:r>
        <w:t>Created student CSV dataset.</w:t>
      </w:r>
    </w:p>
    <w:p w14:paraId="4DC7E504" w14:textId="77777777" w:rsidR="00515811" w:rsidRDefault="00000000">
      <w:pPr>
        <w:pStyle w:val="ListNumber"/>
      </w:pPr>
      <w:r>
        <w:t>Installed Pandas library.</w:t>
      </w:r>
    </w:p>
    <w:p w14:paraId="08A9B3A8" w14:textId="77777777" w:rsidR="00515811" w:rsidRDefault="00000000">
      <w:pPr>
        <w:pStyle w:val="ListNumber"/>
      </w:pPr>
      <w:r>
        <w:t>Loaded CSV data using Pandas.</w:t>
      </w:r>
    </w:p>
    <w:p w14:paraId="715DE867" w14:textId="77777777" w:rsidR="00515811" w:rsidRDefault="00000000">
      <w:pPr>
        <w:pStyle w:val="ListNumber"/>
      </w:pPr>
      <w:r>
        <w:t>Performed filtering and grouping.</w:t>
      </w:r>
    </w:p>
    <w:p w14:paraId="3AA9B659" w14:textId="77777777" w:rsidR="00515811" w:rsidRDefault="00000000">
      <w:pPr>
        <w:pStyle w:val="ListNumber"/>
      </w:pPr>
      <w:r>
        <w:t>Calculated average and highest marks.</w:t>
      </w:r>
    </w:p>
    <w:p w14:paraId="1BC542C9" w14:textId="77777777" w:rsidR="00515811" w:rsidRDefault="00000000">
      <w:pPr>
        <w:pStyle w:val="ListNumber"/>
      </w:pPr>
      <w:r>
        <w:t>Generated insights from dataset.</w:t>
      </w:r>
    </w:p>
    <w:p w14:paraId="799FD350" w14:textId="77777777" w:rsidR="00515811" w:rsidRDefault="00000000">
      <w:pPr>
        <w:pStyle w:val="Heading1"/>
      </w:pPr>
      <w:r>
        <w:t>Program</w:t>
      </w:r>
    </w:p>
    <w:p w14:paraId="037A8A0B" w14:textId="77777777" w:rsidR="00515811" w:rsidRDefault="00000000"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 = pd.read_csv("student_data.csv")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STUDENT DATASET ==========")</w:t>
      </w:r>
      <w:r>
        <w:rPr>
          <w:rFonts w:ascii="Courier New" w:hAnsi="Courier New"/>
          <w:sz w:val="18"/>
        </w:rPr>
        <w:br/>
        <w:t>print(data)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MISSING VALUES ==========")</w:t>
      </w:r>
      <w:r>
        <w:rPr>
          <w:rFonts w:ascii="Courier New" w:hAnsi="Courier New"/>
          <w:sz w:val="18"/>
        </w:rPr>
        <w:br/>
        <w:t>print(data.isnull().sum())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average_marks = data["Marks"].mean()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CLASS ANALYSIS ==========")</w:t>
      </w:r>
      <w:r>
        <w:rPr>
          <w:rFonts w:ascii="Courier New" w:hAnsi="Courier New"/>
          <w:sz w:val="18"/>
        </w:rPr>
        <w:br/>
        <w:t>print(f"Average Marks : {average_marks}")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highest_marks = data["Marks"].max()</w:t>
      </w:r>
      <w:r>
        <w:rPr>
          <w:rFonts w:ascii="Courier New" w:hAnsi="Courier New"/>
          <w:sz w:val="18"/>
        </w:rPr>
        <w:br/>
        <w:t>print(f"Highest Marks : {highest_marks}")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top_students = data[data["Marks"] &gt; 85]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TOP PERFORMERS ==========")</w:t>
      </w:r>
      <w:r>
        <w:rPr>
          <w:rFonts w:ascii="Courier New" w:hAnsi="Courier New"/>
          <w:sz w:val="18"/>
        </w:rPr>
        <w:br/>
        <w:t>print(top_students)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department_group = data.groupby("Department")["Marks"].mean()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DEPARTMENT ANALYSIS ==========")</w:t>
      </w:r>
      <w:r>
        <w:rPr>
          <w:rFonts w:ascii="Courier New" w:hAnsi="Courier New"/>
          <w:sz w:val="18"/>
        </w:rPr>
        <w:br/>
        <w:t>print(department_group)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print("\n========== INSIGHTS ==========")</w:t>
      </w:r>
      <w:r>
        <w:rPr>
          <w:rFonts w:ascii="Courier New" w:hAnsi="Courier New"/>
          <w:sz w:val="18"/>
        </w:rPr>
        <w:br/>
        <w:t>print("1. Average class performance is good.")</w:t>
      </w:r>
      <w:r>
        <w:rPr>
          <w:rFonts w:ascii="Courier New" w:hAnsi="Courier New"/>
          <w:sz w:val="18"/>
        </w:rPr>
        <w:br/>
        <w:t>print("2. Students scoring above 85 are top performers.")</w:t>
      </w:r>
      <w:r>
        <w:rPr>
          <w:rFonts w:ascii="Courier New" w:hAnsi="Courier New"/>
          <w:sz w:val="18"/>
        </w:rPr>
        <w:br/>
        <w:t>print("3. CSE department students performed well.")</w:t>
      </w:r>
      <w:r>
        <w:rPr>
          <w:rFonts w:ascii="Courier New" w:hAnsi="Courier New"/>
          <w:sz w:val="18"/>
        </w:rPr>
        <w:br/>
        <w:t>print("4. Data analysis completed successfully.")</w:t>
      </w:r>
      <w:r>
        <w:rPr>
          <w:rFonts w:ascii="Courier New" w:hAnsi="Courier New"/>
          <w:sz w:val="18"/>
        </w:rPr>
        <w:br/>
      </w:r>
    </w:p>
    <w:p w14:paraId="0F0E83B8" w14:textId="77777777" w:rsidR="00515811" w:rsidRDefault="00000000">
      <w:pPr>
        <w:pStyle w:val="Heading1"/>
      </w:pPr>
      <w:r>
        <w:t>Screenshots</w:t>
      </w:r>
    </w:p>
    <w:p w14:paraId="3ADFD467" w14:textId="77777777" w:rsidR="00515811" w:rsidRDefault="00000000">
      <w:r>
        <w:t>1. Folder Structure</w:t>
      </w:r>
    </w:p>
    <w:p w14:paraId="37E453DA" w14:textId="77777777" w:rsidR="00515811" w:rsidRDefault="00000000">
      <w:r>
        <w:rPr>
          <w:noProof/>
        </w:rPr>
        <w:drawing>
          <wp:inline distT="0" distB="0" distL="0" distR="0" wp14:anchorId="3DA1F1A1" wp14:editId="08BF89BB">
            <wp:extent cx="5486400" cy="2947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ede7e3-aef6-4127-a3a1-1175c06654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A31E" w14:textId="77777777" w:rsidR="00610647" w:rsidRDefault="00610647"/>
    <w:p w14:paraId="33552D2C" w14:textId="77777777" w:rsidR="00610647" w:rsidRDefault="00610647"/>
    <w:p w14:paraId="16EDD465" w14:textId="77777777" w:rsidR="00610647" w:rsidRDefault="00610647"/>
    <w:p w14:paraId="5C44067A" w14:textId="77777777" w:rsidR="00610647" w:rsidRDefault="00610647"/>
    <w:p w14:paraId="38DA7FD8" w14:textId="77777777" w:rsidR="00610647" w:rsidRDefault="00610647"/>
    <w:p w14:paraId="61B71EF1" w14:textId="77777777" w:rsidR="00610647" w:rsidRDefault="00610647"/>
    <w:p w14:paraId="116CDE1A" w14:textId="77777777" w:rsidR="00610647" w:rsidRDefault="00610647"/>
    <w:p w14:paraId="158F87C6" w14:textId="77777777" w:rsidR="00610647" w:rsidRDefault="00610647"/>
    <w:p w14:paraId="4D71A344" w14:textId="18913449" w:rsidR="00515811" w:rsidRDefault="00000000">
      <w:r>
        <w:lastRenderedPageBreak/>
        <w:t>2. CSV Dataset</w:t>
      </w:r>
    </w:p>
    <w:p w14:paraId="1B915613" w14:textId="77777777" w:rsidR="00515811" w:rsidRDefault="00000000">
      <w:r>
        <w:rPr>
          <w:noProof/>
        </w:rPr>
        <w:drawing>
          <wp:inline distT="0" distB="0" distL="0" distR="0" wp14:anchorId="37136F0D" wp14:editId="7F980E53">
            <wp:extent cx="548640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a35bd0-9a0a-4429-aad9-a6e98fdbd38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596A" w14:textId="77777777" w:rsidR="00610647" w:rsidRDefault="00610647"/>
    <w:p w14:paraId="4DB768C6" w14:textId="77777777" w:rsidR="00610647" w:rsidRDefault="00610647"/>
    <w:p w14:paraId="4F933FAF" w14:textId="77777777" w:rsidR="00610647" w:rsidRDefault="00610647"/>
    <w:p w14:paraId="779EC266" w14:textId="77777777" w:rsidR="00610647" w:rsidRDefault="00610647"/>
    <w:p w14:paraId="0567147D" w14:textId="77777777" w:rsidR="00610647" w:rsidRDefault="00610647"/>
    <w:p w14:paraId="616A399D" w14:textId="77777777" w:rsidR="00610647" w:rsidRDefault="00610647"/>
    <w:p w14:paraId="4DFE5A17" w14:textId="77777777" w:rsidR="00610647" w:rsidRDefault="00610647"/>
    <w:p w14:paraId="04CDC898" w14:textId="77777777" w:rsidR="00610647" w:rsidRDefault="00610647"/>
    <w:p w14:paraId="22DFD52D" w14:textId="77777777" w:rsidR="00610647" w:rsidRDefault="00610647"/>
    <w:p w14:paraId="666E1BDC" w14:textId="77777777" w:rsidR="00610647" w:rsidRDefault="00610647"/>
    <w:p w14:paraId="23CF9185" w14:textId="77777777" w:rsidR="00610647" w:rsidRDefault="00610647"/>
    <w:p w14:paraId="319FDFBC" w14:textId="292FA4BC" w:rsidR="00515811" w:rsidRDefault="00000000">
      <w:r>
        <w:t>3. Python Code</w:t>
      </w:r>
    </w:p>
    <w:p w14:paraId="5D56F80D" w14:textId="77777777" w:rsidR="00515811" w:rsidRDefault="00000000">
      <w:r>
        <w:rPr>
          <w:noProof/>
        </w:rPr>
        <w:drawing>
          <wp:inline distT="0" distB="0" distL="0" distR="0" wp14:anchorId="076A86BC" wp14:editId="1CBF8216">
            <wp:extent cx="5486400" cy="462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f9b4dd-183d-40fd-b491-59d780c1e9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D7ED" w14:textId="77777777" w:rsidR="00610647" w:rsidRDefault="00610647"/>
    <w:p w14:paraId="077A3A95" w14:textId="77777777" w:rsidR="00610647" w:rsidRDefault="00610647"/>
    <w:p w14:paraId="0CD0940D" w14:textId="77777777" w:rsidR="00610647" w:rsidRDefault="00610647"/>
    <w:p w14:paraId="1682E7A6" w14:textId="77777777" w:rsidR="00610647" w:rsidRDefault="00610647"/>
    <w:p w14:paraId="3754408D" w14:textId="77777777" w:rsidR="00610647" w:rsidRDefault="00610647"/>
    <w:p w14:paraId="65632E3E" w14:textId="77777777" w:rsidR="00610647" w:rsidRDefault="00610647"/>
    <w:p w14:paraId="63D116BF" w14:textId="77777777" w:rsidR="00610647" w:rsidRDefault="00610647"/>
    <w:p w14:paraId="4853B46E" w14:textId="77777777" w:rsidR="00610647" w:rsidRDefault="00610647"/>
    <w:p w14:paraId="32836E55" w14:textId="77777777" w:rsidR="00610647" w:rsidRDefault="00610647"/>
    <w:p w14:paraId="6C76F2DF" w14:textId="4E3DC38A" w:rsidR="00515811" w:rsidRDefault="00000000">
      <w:r>
        <w:lastRenderedPageBreak/>
        <w:t>4. Program Output</w:t>
      </w:r>
    </w:p>
    <w:p w14:paraId="2A504149" w14:textId="77777777" w:rsidR="00515811" w:rsidRDefault="00000000">
      <w:r>
        <w:rPr>
          <w:noProof/>
        </w:rPr>
        <w:drawing>
          <wp:inline distT="0" distB="0" distL="0" distR="0" wp14:anchorId="79EE4AC6" wp14:editId="45B78464">
            <wp:extent cx="5486400" cy="462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b0a33d-0127-4837-bc59-91f8bc5e16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5320" w14:textId="77777777" w:rsidR="00515811" w:rsidRDefault="00000000">
      <w:pPr>
        <w:pStyle w:val="Heading1"/>
      </w:pPr>
      <w:r>
        <w:t>Output Summary</w:t>
      </w:r>
    </w:p>
    <w:p w14:paraId="6FB2E902" w14:textId="77777777" w:rsidR="00515811" w:rsidRDefault="00000000">
      <w:r>
        <w:t>The program successfully analyzed student data using Pandas and generated insights.</w:t>
      </w:r>
    </w:p>
    <w:sectPr w:rsidR="00515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65282">
    <w:abstractNumId w:val="8"/>
  </w:num>
  <w:num w:numId="2" w16cid:durableId="1374189292">
    <w:abstractNumId w:val="6"/>
  </w:num>
  <w:num w:numId="3" w16cid:durableId="1100033078">
    <w:abstractNumId w:val="5"/>
  </w:num>
  <w:num w:numId="4" w16cid:durableId="435096587">
    <w:abstractNumId w:val="4"/>
  </w:num>
  <w:num w:numId="5" w16cid:durableId="2142919624">
    <w:abstractNumId w:val="7"/>
  </w:num>
  <w:num w:numId="6" w16cid:durableId="2065908860">
    <w:abstractNumId w:val="3"/>
  </w:num>
  <w:num w:numId="7" w16cid:durableId="2124835164">
    <w:abstractNumId w:val="2"/>
  </w:num>
  <w:num w:numId="8" w16cid:durableId="2053532448">
    <w:abstractNumId w:val="1"/>
  </w:num>
  <w:num w:numId="9" w16cid:durableId="171731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FB2"/>
    <w:rsid w:val="00515811"/>
    <w:rsid w:val="006106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DF8B1"/>
  <w14:defaultImageDpi w14:val="300"/>
  <w15:docId w15:val="{071A3543-3E30-494E-95ED-64BD42F4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ᗩᑎOᑎYᗰOᑌՏ ..</cp:lastModifiedBy>
  <cp:revision>2</cp:revision>
  <dcterms:created xsi:type="dcterms:W3CDTF">2013-12-23T23:15:00Z</dcterms:created>
  <dcterms:modified xsi:type="dcterms:W3CDTF">2026-05-17T14:23:00Z</dcterms:modified>
  <cp:category/>
</cp:coreProperties>
</file>